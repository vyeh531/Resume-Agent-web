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5CDC" w14:textId="77777777" w:rsidR="00E96136" w:rsidRDefault="00000000">
      <w:pPr>
        <w:spacing w:after="80"/>
        <w:rPr>
          <w:lang w:eastAsia="zh-TW"/>
        </w:rPr>
      </w:pPr>
      <w:r>
        <w:rPr>
          <w:b/>
          <w:color w:val="0B2545"/>
          <w:sz w:val="44"/>
          <w:lang w:eastAsia="zh-TW"/>
        </w:rPr>
        <w:t xml:space="preserve">Advice Data </w:t>
      </w:r>
      <w:r>
        <w:rPr>
          <w:b/>
          <w:color w:val="0B2545"/>
          <w:sz w:val="44"/>
          <w:lang w:eastAsia="zh-TW"/>
        </w:rPr>
        <w:t>補充任務交接指南</w:t>
      </w:r>
    </w:p>
    <w:p w14:paraId="465D439B" w14:textId="764BCD46" w:rsidR="00E96136" w:rsidRDefault="00000000">
      <w:pPr>
        <w:spacing w:after="240"/>
        <w:rPr>
          <w:lang w:eastAsia="zh-TW"/>
        </w:rPr>
      </w:pPr>
      <w:proofErr w:type="gramStart"/>
      <w:r>
        <w:rPr>
          <w:color w:val="555555"/>
          <w:lang w:eastAsia="zh-TW"/>
        </w:rPr>
        <w:t>如何補可進</w:t>
      </w:r>
      <w:proofErr w:type="gramEnd"/>
      <w:r>
        <w:rPr>
          <w:color w:val="555555"/>
          <w:lang w:eastAsia="zh-TW"/>
        </w:rPr>
        <w:t>資料庫的導師履歷建議素材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96136" w14:paraId="1B39383B" w14:textId="77777777"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7696E" w14:textId="77777777" w:rsidR="00E96136" w:rsidRDefault="00000000">
            <w:pPr>
              <w:spacing w:after="80"/>
              <w:rPr>
                <w:lang w:eastAsia="zh-TW"/>
              </w:rPr>
            </w:pPr>
            <w:r>
              <w:rPr>
                <w:b/>
                <w:color w:val="0B2545"/>
                <w:lang w:eastAsia="zh-TW"/>
              </w:rPr>
              <w:t>一句話任務</w:t>
            </w:r>
          </w:p>
          <w:p w14:paraId="68944573" w14:textId="77777777" w:rsidR="00E96136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我們要補的不是一般履歷建議，而是「某個崗位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某個履歷問題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具體怎麼改」的導師</w:t>
            </w:r>
            <w:r>
              <w:rPr>
                <w:lang w:eastAsia="zh-TW"/>
              </w:rPr>
              <w:t xml:space="preserve"> advice data</w:t>
            </w:r>
            <w:r>
              <w:rPr>
                <w:lang w:eastAsia="zh-TW"/>
              </w:rPr>
              <w:t>。每條都要能直接放進系統做檢索和展示。</w:t>
            </w:r>
          </w:p>
        </w:tc>
      </w:tr>
    </w:tbl>
    <w:p w14:paraId="7D2EE5AE" w14:textId="77777777" w:rsidR="00E96136" w:rsidRDefault="00E96136">
      <w:pPr>
        <w:rPr>
          <w:lang w:eastAsia="zh-TW"/>
        </w:rPr>
      </w:pPr>
    </w:p>
    <w:p w14:paraId="0B2E3189" w14:textId="77777777" w:rsidR="00E96136" w:rsidRDefault="00000000">
      <w:pPr>
        <w:pStyle w:val="1"/>
      </w:pPr>
      <w:r>
        <w:t xml:space="preserve">1. Project </w:t>
      </w:r>
      <w:proofErr w:type="spellStart"/>
      <w:r>
        <w:t>背景：你需要知道的就這些</w:t>
      </w:r>
      <w:proofErr w:type="spellEnd"/>
    </w:p>
    <w:p w14:paraId="062F08D9" w14:textId="77777777" w:rsidR="00E96136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lang w:eastAsia="zh-TW"/>
        </w:rPr>
        <w:t>系統會分析學生的履歷和</w:t>
      </w:r>
      <w:r>
        <w:rPr>
          <w:lang w:eastAsia="zh-TW"/>
        </w:rPr>
        <w:t xml:space="preserve"> JD</w:t>
      </w:r>
      <w:r>
        <w:rPr>
          <w:lang w:eastAsia="zh-TW"/>
        </w:rPr>
        <w:t>，判斷他投什麼崗位、履歷缺什麼。</w:t>
      </w:r>
    </w:p>
    <w:p w14:paraId="55732986" w14:textId="77777777" w:rsidR="00E96136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lang w:eastAsia="zh-TW"/>
        </w:rPr>
        <w:t>系統再從導師</w:t>
      </w:r>
      <w:proofErr w:type="gramStart"/>
      <w:r>
        <w:rPr>
          <w:lang w:eastAsia="zh-TW"/>
        </w:rPr>
        <w:t>建議庫找最</w:t>
      </w:r>
      <w:proofErr w:type="gramEnd"/>
      <w:r>
        <w:rPr>
          <w:lang w:eastAsia="zh-TW"/>
        </w:rPr>
        <w:t>匹配的</w:t>
      </w:r>
      <w:r>
        <w:rPr>
          <w:lang w:eastAsia="zh-TW"/>
        </w:rPr>
        <w:t xml:space="preserve"> advice</w:t>
      </w:r>
      <w:r>
        <w:rPr>
          <w:lang w:eastAsia="zh-TW"/>
        </w:rPr>
        <w:t>，展示給學生。</w:t>
      </w:r>
    </w:p>
    <w:p w14:paraId="3E0CD877" w14:textId="77777777" w:rsidR="00E96136" w:rsidRDefault="00000000">
      <w:pPr>
        <w:pStyle w:val="a0"/>
        <w:spacing w:after="80"/>
        <w:ind w:left="540" w:hanging="271"/>
      </w:pPr>
      <w:proofErr w:type="spellStart"/>
      <w:r>
        <w:t>目前一些崗位方向缺少</w:t>
      </w:r>
      <w:proofErr w:type="spellEnd"/>
      <w:r>
        <w:t xml:space="preserve"> role-specific </w:t>
      </w:r>
      <w:proofErr w:type="spellStart"/>
      <w:r>
        <w:t>advice</w:t>
      </w:r>
      <w:r>
        <w:t>，所以會抓到太泛或不完全適合的建議</w:t>
      </w:r>
      <w:proofErr w:type="spellEnd"/>
      <w:r>
        <w:t>。</w:t>
      </w:r>
    </w:p>
    <w:p w14:paraId="0DD91E75" w14:textId="77777777" w:rsidR="00E96136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lang w:eastAsia="zh-TW"/>
        </w:rPr>
        <w:t>你的任務是補一批標準化</w:t>
      </w:r>
      <w:r>
        <w:rPr>
          <w:lang w:eastAsia="zh-TW"/>
        </w:rPr>
        <w:t xml:space="preserve"> advice</w:t>
      </w:r>
      <w:r>
        <w:rPr>
          <w:lang w:eastAsia="zh-TW"/>
        </w:rPr>
        <w:t>，讓系統未來可以更準確匹配。</w:t>
      </w:r>
    </w:p>
    <w:p w14:paraId="5D721E15" w14:textId="77777777" w:rsidR="00E96136" w:rsidRDefault="00000000">
      <w:pPr>
        <w:pStyle w:val="1"/>
      </w:pPr>
      <w:r>
        <w:t xml:space="preserve">2. </w:t>
      </w:r>
      <w:proofErr w:type="spellStart"/>
      <w:r>
        <w:t>優先補哪些崗位</w:t>
      </w:r>
      <w:proofErr w:type="spellEnd"/>
    </w:p>
    <w:tbl>
      <w:tblPr>
        <w:tblW w:w="10043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03"/>
      </w:tblGrid>
      <w:tr w:rsidR="00E96136" w14:paraId="42652A4D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F294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07A2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Role family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B308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Examples</w:t>
            </w:r>
          </w:p>
        </w:tc>
      </w:tr>
      <w:tr w:rsidR="00E96136" w14:paraId="0A4880B4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9122" w14:textId="77777777" w:rsidR="00E96136" w:rsidRDefault="00000000">
            <w:pPr>
              <w:spacing w:after="0"/>
            </w:pPr>
            <w:r>
              <w:t>P0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91EE" w14:textId="77777777" w:rsidR="00E96136" w:rsidRDefault="00000000">
            <w:pPr>
              <w:spacing w:after="0"/>
            </w:pPr>
            <w:r>
              <w:t>it_support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235D" w14:textId="77777777" w:rsidR="00E96136" w:rsidRDefault="00000000">
            <w:pPr>
              <w:spacing w:after="0"/>
            </w:pPr>
            <w:r>
              <w:t>Help Desk, IT Support, System Administrator</w:t>
            </w:r>
          </w:p>
        </w:tc>
      </w:tr>
      <w:tr w:rsidR="00E96136" w14:paraId="1BE688C5" w14:textId="77777777" w:rsidTr="00BC4296">
        <w:trPr>
          <w:trHeight w:val="207"/>
        </w:trPr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2BAC" w14:textId="77777777" w:rsidR="00E96136" w:rsidRDefault="00000000">
            <w:pPr>
              <w:spacing w:after="0"/>
            </w:pPr>
            <w:r>
              <w:t>P0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463" w14:textId="77777777" w:rsidR="00E96136" w:rsidRDefault="00000000">
            <w:pPr>
              <w:spacing w:after="0"/>
            </w:pPr>
            <w:r>
              <w:t>data_engineer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0EEE" w14:textId="77777777" w:rsidR="00E96136" w:rsidRDefault="00000000">
            <w:pPr>
              <w:spacing w:after="0"/>
            </w:pPr>
            <w:r>
              <w:t>Data Engineer, Analytics Engineer, ETL Developer</w:t>
            </w:r>
          </w:p>
        </w:tc>
      </w:tr>
      <w:tr w:rsidR="00E96136" w14:paraId="48CB4616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ABE7" w14:textId="77777777" w:rsidR="00E96136" w:rsidRDefault="00000000">
            <w:pPr>
              <w:spacing w:after="0"/>
            </w:pPr>
            <w:r>
              <w:t>P0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C1EA" w14:textId="77777777" w:rsidR="00E96136" w:rsidRDefault="00000000">
            <w:pPr>
              <w:spacing w:after="0"/>
            </w:pPr>
            <w:r>
              <w:t>communications_pr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17BB" w14:textId="77777777" w:rsidR="00E96136" w:rsidRDefault="00000000">
            <w:pPr>
              <w:spacing w:after="0"/>
            </w:pPr>
            <w:r>
              <w:t>PR, Communications, Content, Journalism</w:t>
            </w:r>
          </w:p>
        </w:tc>
      </w:tr>
      <w:tr w:rsidR="00E96136" w14:paraId="0783FD12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C13" w14:textId="77777777" w:rsidR="00E96136" w:rsidRDefault="00000000">
            <w:pPr>
              <w:spacing w:after="0"/>
            </w:pPr>
            <w:r>
              <w:t>P0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55D3" w14:textId="77777777" w:rsidR="00E96136" w:rsidRDefault="00000000">
            <w:pPr>
              <w:spacing w:after="0"/>
            </w:pPr>
            <w:r>
              <w:t>legal_compliance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6016" w14:textId="77777777" w:rsidR="00E96136" w:rsidRDefault="00000000">
            <w:pPr>
              <w:spacing w:after="0"/>
            </w:pPr>
            <w:r>
              <w:t>Compliance, Legal Assistant, Policy Analyst</w:t>
            </w:r>
          </w:p>
        </w:tc>
      </w:tr>
      <w:tr w:rsidR="00E96136" w14:paraId="7713566B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3D2E" w14:textId="77777777" w:rsidR="00E96136" w:rsidRDefault="00000000">
            <w:pPr>
              <w:spacing w:after="0"/>
            </w:pPr>
            <w:r>
              <w:t>P0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FCE7" w14:textId="77777777" w:rsidR="00E96136" w:rsidRDefault="00000000">
            <w:pPr>
              <w:spacing w:after="0"/>
            </w:pPr>
            <w:r>
              <w:t>life_sciences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1909" w14:textId="77777777" w:rsidR="00E96136" w:rsidRDefault="00000000">
            <w:pPr>
              <w:spacing w:after="0"/>
            </w:pPr>
            <w:r>
              <w:t>Biotech, Research Assistant, Clinical Research</w:t>
            </w:r>
          </w:p>
        </w:tc>
      </w:tr>
      <w:tr w:rsidR="00E96136" w14:paraId="2ADC8AED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3325" w14:textId="77777777" w:rsidR="00E96136" w:rsidRDefault="00000000">
            <w:pPr>
              <w:spacing w:after="0"/>
            </w:pPr>
            <w:r>
              <w:lastRenderedPageBreak/>
              <w:t>P1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D80D" w14:textId="77777777" w:rsidR="00E96136" w:rsidRDefault="00000000">
            <w:pPr>
              <w:spacing w:after="0"/>
            </w:pPr>
            <w:r>
              <w:t>industrial_quality / civil_construction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3ABE" w14:textId="77777777" w:rsidR="00E96136" w:rsidRDefault="00000000">
            <w:pPr>
              <w:spacing w:after="0"/>
            </w:pPr>
            <w:r>
              <w:t>Quality, Manufacturing, Civil, Construction</w:t>
            </w:r>
          </w:p>
        </w:tc>
      </w:tr>
      <w:tr w:rsidR="00E96136" w14:paraId="376F41C7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8255" w14:textId="77777777" w:rsidR="00E96136" w:rsidRDefault="00000000">
            <w:pPr>
              <w:spacing w:after="0"/>
            </w:pPr>
            <w:r>
              <w:t>P1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E7B9" w14:textId="77777777" w:rsidR="00E96136" w:rsidRDefault="00000000">
            <w:pPr>
              <w:spacing w:after="0"/>
            </w:pPr>
            <w:r>
              <w:t>actuarial / procurement / hospitality / social_services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6CD0" w14:textId="77777777" w:rsidR="00E96136" w:rsidRDefault="00000000">
            <w:pPr>
              <w:spacing w:after="0"/>
            </w:pPr>
            <w:r>
              <w:t>Actuarial, Procurement, Hospitality, Social Services</w:t>
            </w:r>
          </w:p>
        </w:tc>
      </w:tr>
    </w:tbl>
    <w:p w14:paraId="423B3D72" w14:textId="77777777" w:rsidR="00E96136" w:rsidRDefault="00E96136"/>
    <w:p w14:paraId="75B10332" w14:textId="77777777" w:rsidR="00E96136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崗位先補兩類</w:t>
      </w:r>
      <w:r>
        <w:rPr>
          <w:lang w:eastAsia="zh-TW"/>
        </w:rPr>
        <w:t xml:space="preserve"> advice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320"/>
        <w:gridCol w:w="3120"/>
      </w:tblGrid>
      <w:tr w:rsidR="00E96136" w14:paraId="5F0545F7" w14:textId="77777777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8BA1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Task bucket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59B5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要解決的問題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53C3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典型</w:t>
            </w:r>
            <w:r>
              <w:rPr>
                <w:b/>
                <w:color w:val="0B2545"/>
              </w:rPr>
              <w:t xml:space="preserve"> tags</w:t>
            </w:r>
          </w:p>
        </w:tc>
      </w:tr>
      <w:tr w:rsidR="00E96136" w14:paraId="69976044" w14:textId="77777777"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04AC" w14:textId="77777777" w:rsidR="00E96136" w:rsidRDefault="00000000">
            <w:pPr>
              <w:spacing w:after="0"/>
            </w:pPr>
            <w:r>
              <w:t>positioning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228F" w14:textId="77777777" w:rsidR="00E96136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履歷定位不清、</w:t>
            </w:r>
            <w:r>
              <w:rPr>
                <w:lang w:eastAsia="zh-TW"/>
              </w:rPr>
              <w:t xml:space="preserve">summary </w:t>
            </w:r>
            <w:r>
              <w:rPr>
                <w:lang w:eastAsia="zh-TW"/>
              </w:rPr>
              <w:t>沒有目標職位、經歷沒有翻成該崗位語言。</w:t>
            </w:r>
          </w:p>
        </w:tc>
        <w:tc>
          <w:tcPr>
            <w:tcW w:w="30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AD41" w14:textId="77777777" w:rsidR="00E96136" w:rsidRDefault="00000000">
            <w:pPr>
              <w:spacing w:after="0"/>
            </w:pPr>
            <w:proofErr w:type="spellStart"/>
            <w:r>
              <w:t>missing_exact_job_title</w:t>
            </w:r>
            <w:proofErr w:type="spellEnd"/>
            <w:r>
              <w:t xml:space="preserve">, </w:t>
            </w:r>
            <w:proofErr w:type="spellStart"/>
            <w:r>
              <w:t>weak_summary_role_alignment</w:t>
            </w:r>
            <w:proofErr w:type="spellEnd"/>
            <w:r>
              <w:t xml:space="preserve">, </w:t>
            </w:r>
            <w:proofErr w:type="spellStart"/>
            <w:r>
              <w:t>weak_target_role_alignment</w:t>
            </w:r>
            <w:proofErr w:type="spellEnd"/>
            <w:r>
              <w:t xml:space="preserve">, </w:t>
            </w:r>
            <w:proofErr w:type="spellStart"/>
            <w:r>
              <w:t>resume_not_tailored_to_jd</w:t>
            </w:r>
            <w:proofErr w:type="spellEnd"/>
          </w:p>
        </w:tc>
      </w:tr>
      <w:tr w:rsidR="00E96136" w14:paraId="5402F191" w14:textId="77777777"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FFBF" w14:textId="77777777" w:rsidR="00E96136" w:rsidRDefault="00000000">
            <w:pPr>
              <w:spacing w:after="0"/>
            </w:pPr>
            <w:r>
              <w:t>keyword_evidence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2392" w14:textId="77777777" w:rsidR="00E96136" w:rsidRDefault="00000000">
            <w:pPr>
              <w:spacing w:after="0"/>
            </w:pPr>
            <w:r>
              <w:t>缺</w:t>
            </w:r>
            <w:r>
              <w:t xml:space="preserve"> JD </w:t>
            </w:r>
            <w:r>
              <w:t>技能詞，或技能只放</w:t>
            </w:r>
            <w:r>
              <w:t xml:space="preserve"> Skills</w:t>
            </w:r>
            <w:r>
              <w:t>，沒有放進經歷</w:t>
            </w:r>
            <w:r>
              <w:t xml:space="preserve"> bullet</w:t>
            </w:r>
            <w:r>
              <w:t>。</w:t>
            </w:r>
          </w:p>
        </w:tc>
        <w:tc>
          <w:tcPr>
            <w:tcW w:w="30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6226" w14:textId="77777777" w:rsidR="00E96136" w:rsidRDefault="00000000">
            <w:pPr>
              <w:spacing w:after="0"/>
            </w:pPr>
            <w:r>
              <w:t>low_jd_keyword_match, missing_priority_keywords, low_hard_skill_match, weak_experience_keyword_evidence, keywords_only_in_skills</w:t>
            </w:r>
          </w:p>
        </w:tc>
      </w:tr>
      <w:tr w:rsidR="00E96136" w14:paraId="7B82BBF3" w14:textId="77777777">
        <w:tc>
          <w:tcPr>
            <w:tcW w:w="19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367F" w14:textId="77777777" w:rsidR="00E96136" w:rsidRDefault="00000000">
            <w:pPr>
              <w:spacing w:after="0"/>
            </w:pPr>
            <w:r>
              <w:t>artifact_links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726B" w14:textId="77777777" w:rsidR="00E96136" w:rsidRDefault="00000000">
            <w:pPr>
              <w:spacing w:after="0"/>
            </w:pPr>
            <w:r>
              <w:t>需要</w:t>
            </w:r>
            <w:r>
              <w:t xml:space="preserve"> GitHub</w:t>
            </w:r>
            <w:r>
              <w:t>、</w:t>
            </w:r>
            <w:r>
              <w:t>portfolio</w:t>
            </w:r>
            <w:r>
              <w:t>、</w:t>
            </w:r>
            <w:r>
              <w:t>writing sample</w:t>
            </w:r>
            <w:r>
              <w:t>、</w:t>
            </w:r>
            <w:r>
              <w:t>case study</w:t>
            </w:r>
            <w:r>
              <w:t>，但履歷沒有放或放得不清楚。</w:t>
            </w:r>
          </w:p>
        </w:tc>
        <w:tc>
          <w:tcPr>
            <w:tcW w:w="30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22E7" w14:textId="77777777" w:rsidR="00E96136" w:rsidRDefault="00000000">
            <w:pPr>
              <w:spacing w:after="0"/>
            </w:pPr>
            <w:r>
              <w:t>missing_github_link, missing_portfolio</w:t>
            </w:r>
          </w:p>
        </w:tc>
      </w:tr>
    </w:tbl>
    <w:p w14:paraId="617156C8" w14:textId="77777777" w:rsidR="00E96136" w:rsidRDefault="00E96136"/>
    <w:p w14:paraId="541B1A16" w14:textId="77777777" w:rsidR="00E96136" w:rsidRDefault="00000000">
      <w:pPr>
        <w:pStyle w:val="1"/>
      </w:pPr>
      <w:r>
        <w:t xml:space="preserve">4. </w:t>
      </w:r>
      <w:r>
        <w:t>每條</w:t>
      </w:r>
      <w:r>
        <w:t xml:space="preserve"> advice </w:t>
      </w:r>
      <w:r>
        <w:t>必須包含什麼</w:t>
      </w:r>
    </w:p>
    <w:tbl>
      <w:tblPr>
        <w:tblW w:w="10043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03"/>
      </w:tblGrid>
      <w:tr w:rsidR="00E96136" w14:paraId="35DB8E9D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9942" w14:textId="77777777" w:rsidR="00E96136" w:rsidRDefault="00000000">
            <w:pPr>
              <w:spacing w:after="0"/>
            </w:pPr>
            <w:proofErr w:type="spellStart"/>
            <w:r>
              <w:rPr>
                <w:b/>
                <w:color w:val="0B2545"/>
              </w:rPr>
              <w:t>欄位</w:t>
            </w:r>
            <w:proofErr w:type="spellEnd"/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3598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是否必填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E009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怎麼填</w:t>
            </w:r>
          </w:p>
        </w:tc>
      </w:tr>
      <w:tr w:rsidR="00E96136" w14:paraId="7495326A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F29A" w14:textId="77777777" w:rsidR="00E96136" w:rsidRDefault="00000000">
            <w:pPr>
              <w:spacing w:after="0"/>
            </w:pPr>
            <w:r>
              <w:t>role_family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E86B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2EFB" w14:textId="77777777" w:rsidR="00E96136" w:rsidRDefault="00000000">
            <w:pPr>
              <w:spacing w:after="0"/>
            </w:pPr>
            <w:r>
              <w:t>Use one controlled role family, e.g. data_engineer or legal_compliance.</w:t>
            </w:r>
          </w:p>
        </w:tc>
      </w:tr>
      <w:tr w:rsidR="00E96136" w14:paraId="40C4E0F2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078B" w14:textId="77777777" w:rsidR="00E96136" w:rsidRDefault="00000000">
            <w:pPr>
              <w:spacing w:after="0"/>
            </w:pPr>
            <w:r>
              <w:t>target_role_examples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1CDD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1B0E" w14:textId="77777777" w:rsidR="00E96136" w:rsidRDefault="00000000">
            <w:pPr>
              <w:spacing w:after="0"/>
            </w:pPr>
            <w:r>
              <w:t>Concrete job titles this advice applies to.</w:t>
            </w:r>
          </w:p>
        </w:tc>
      </w:tr>
      <w:tr w:rsidR="00E96136" w14:paraId="52859727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7D4D" w14:textId="77777777" w:rsidR="00E96136" w:rsidRDefault="00000000">
            <w:pPr>
              <w:spacing w:after="0"/>
            </w:pPr>
            <w:r>
              <w:t>task_bucket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E790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4B12" w14:textId="77777777" w:rsidR="00E96136" w:rsidRDefault="00000000">
            <w:pPr>
              <w:spacing w:after="0"/>
            </w:pPr>
            <w:r>
              <w:t>One of positioning, keyword_evidence, artifact_links.</w:t>
            </w:r>
          </w:p>
        </w:tc>
      </w:tr>
      <w:tr w:rsidR="00E96136" w14:paraId="7D18FFB2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940C" w14:textId="77777777" w:rsidR="00E96136" w:rsidRDefault="00000000">
            <w:pPr>
              <w:spacing w:after="0"/>
            </w:pPr>
            <w:r>
              <w:lastRenderedPageBreak/>
              <w:t>problem_tags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B3E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9F2B" w14:textId="77777777" w:rsidR="00E96136" w:rsidRDefault="00000000">
            <w:pPr>
              <w:spacing w:after="0"/>
            </w:pPr>
            <w:r>
              <w:t>1-3 tags from the reference list, comma-separated.</w:t>
            </w:r>
          </w:p>
        </w:tc>
      </w:tr>
      <w:tr w:rsidR="00E96136" w14:paraId="44DB453B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5004" w14:textId="77777777" w:rsidR="00E96136" w:rsidRDefault="00000000">
            <w:pPr>
              <w:spacing w:after="0"/>
            </w:pPr>
            <w:r>
              <w:t>advice_card_title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8923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DBD5" w14:textId="77777777" w:rsidR="00E96136" w:rsidRDefault="00000000">
            <w:pPr>
              <w:spacing w:after="0"/>
            </w:pPr>
            <w:r>
              <w:t>Short card title shown to the user.</w:t>
            </w:r>
          </w:p>
        </w:tc>
      </w:tr>
      <w:tr w:rsidR="00E96136" w14:paraId="4B9E569E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D3E2" w14:textId="77777777" w:rsidR="00E96136" w:rsidRDefault="00000000">
            <w:pPr>
              <w:spacing w:after="0"/>
            </w:pPr>
            <w:r>
              <w:t>user_problem_summary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4AB6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F823" w14:textId="77777777" w:rsidR="00E96136" w:rsidRDefault="00000000">
            <w:pPr>
              <w:spacing w:after="0"/>
            </w:pPr>
            <w:r>
              <w:t>Plain-language diagnosis of the student's resume issue.</w:t>
            </w:r>
          </w:p>
        </w:tc>
      </w:tr>
      <w:tr w:rsidR="00E96136" w14:paraId="553AC447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C7A3" w14:textId="77777777" w:rsidR="00E96136" w:rsidRDefault="00000000">
            <w:pPr>
              <w:spacing w:after="0"/>
            </w:pPr>
            <w:r>
              <w:t>mentor_insight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82B1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AF46" w14:textId="77777777" w:rsidR="00E96136" w:rsidRDefault="00000000">
            <w:pPr>
              <w:spacing w:after="0"/>
            </w:pPr>
            <w:r>
              <w:t>Why this matters from a mentor/industry perspective.</w:t>
            </w:r>
          </w:p>
        </w:tc>
      </w:tr>
      <w:tr w:rsidR="00E96136" w14:paraId="2C44CC07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CC4E" w14:textId="77777777" w:rsidR="00E96136" w:rsidRDefault="00000000">
            <w:pPr>
              <w:spacing w:after="0"/>
            </w:pPr>
            <w:r>
              <w:t>action_summary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B77B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E025" w14:textId="77777777" w:rsidR="00E96136" w:rsidRDefault="00000000">
            <w:pPr>
              <w:spacing w:after="0"/>
            </w:pPr>
            <w:r>
              <w:t>Specific resume edit action the student can take.</w:t>
            </w:r>
          </w:p>
        </w:tc>
      </w:tr>
      <w:tr w:rsidR="00E96136" w14:paraId="51650DB0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E130" w14:textId="77777777" w:rsidR="00E96136" w:rsidRDefault="00000000">
            <w:pPr>
              <w:spacing w:after="0"/>
            </w:pPr>
            <w:r>
              <w:t>example_before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D491" w14:textId="77777777" w:rsidR="00E96136" w:rsidRDefault="00000000">
            <w:pPr>
              <w:spacing w:after="0"/>
            </w:pPr>
            <w:r>
              <w:t>Recommended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8842" w14:textId="77777777" w:rsidR="00E96136" w:rsidRDefault="00000000">
            <w:pPr>
              <w:spacing w:after="0"/>
            </w:pPr>
            <w:r>
              <w:t>Weak or generic bullet/summary example.</w:t>
            </w:r>
          </w:p>
        </w:tc>
      </w:tr>
      <w:tr w:rsidR="00E96136" w14:paraId="2A706084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FE3E" w14:textId="77777777" w:rsidR="00E96136" w:rsidRDefault="00000000">
            <w:pPr>
              <w:spacing w:after="0"/>
            </w:pPr>
            <w:r>
              <w:t>example_after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5A2F" w14:textId="77777777" w:rsidR="00E96136" w:rsidRDefault="00000000">
            <w:pPr>
              <w:spacing w:after="0"/>
            </w:pPr>
            <w:r>
              <w:t>Recommended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5F64" w14:textId="77777777" w:rsidR="00E96136" w:rsidRDefault="00000000">
            <w:pPr>
              <w:spacing w:after="0"/>
            </w:pPr>
            <w:r>
              <w:t>Improved example with role language and evidence.</w:t>
            </w:r>
          </w:p>
        </w:tc>
      </w:tr>
      <w:tr w:rsidR="00E96136" w14:paraId="3AE40837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629F" w14:textId="77777777" w:rsidR="00E96136" w:rsidRDefault="00000000">
            <w:pPr>
              <w:spacing w:after="0"/>
            </w:pPr>
            <w:r>
              <w:t>keywords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5038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41BE" w14:textId="77777777" w:rsidR="00E96136" w:rsidRDefault="00000000">
            <w:pPr>
              <w:spacing w:after="0"/>
            </w:pPr>
            <w:r>
              <w:t>Role-specific keywords that make retrieval work.</w:t>
            </w:r>
          </w:p>
        </w:tc>
      </w:tr>
      <w:tr w:rsidR="00E96136" w14:paraId="763E780B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F8ED" w14:textId="77777777" w:rsidR="00E96136" w:rsidRDefault="00000000">
            <w:pPr>
              <w:spacing w:after="0"/>
            </w:pPr>
            <w:r>
              <w:t>seniority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78DC" w14:textId="77777777" w:rsidR="00E96136" w:rsidRDefault="00000000">
            <w:pPr>
              <w:spacing w:after="0"/>
            </w:pPr>
            <w:r>
              <w:t>Required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64D1" w14:textId="77777777" w:rsidR="00E96136" w:rsidRDefault="00000000">
            <w:pPr>
              <w:spacing w:after="0"/>
            </w:pPr>
            <w:r>
              <w:t>Use student/new_grad/entry_level unless advice is for experienced candidates.</w:t>
            </w:r>
          </w:p>
        </w:tc>
      </w:tr>
      <w:tr w:rsidR="00E96136" w14:paraId="4CD23C99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132" w14:textId="77777777" w:rsidR="00E96136" w:rsidRDefault="00000000">
            <w:pPr>
              <w:spacing w:after="0"/>
            </w:pPr>
            <w:r>
              <w:t>source_or_mentor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F71B" w14:textId="77777777" w:rsidR="00E96136" w:rsidRDefault="00000000">
            <w:pPr>
              <w:spacing w:after="0"/>
            </w:pPr>
            <w:r>
              <w:t>Recommended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756B" w14:textId="77777777" w:rsidR="00E96136" w:rsidRDefault="00000000">
            <w:pPr>
              <w:spacing w:after="0"/>
            </w:pPr>
            <w:r>
              <w:t>Who provided it, or 'internal template' if no specific mentor.</w:t>
            </w:r>
          </w:p>
        </w:tc>
      </w:tr>
      <w:tr w:rsidR="00E96136" w14:paraId="5BFEC9AB" w14:textId="77777777" w:rsidTr="00BC4296"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924C" w14:textId="77777777" w:rsidR="00E96136" w:rsidRDefault="00000000">
            <w:pPr>
              <w:spacing w:after="0"/>
            </w:pPr>
            <w:r>
              <w:t>quality_check_notes</w:t>
            </w:r>
          </w:p>
        </w:tc>
        <w:tc>
          <w:tcPr>
            <w:tcW w:w="31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49D9" w14:textId="77777777" w:rsidR="00E96136" w:rsidRDefault="00000000">
            <w:pPr>
              <w:spacing w:after="0"/>
            </w:pPr>
            <w:r>
              <w:t>Optional</w:t>
            </w:r>
          </w:p>
        </w:tc>
        <w:tc>
          <w:tcPr>
            <w:tcW w:w="3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D450" w14:textId="77777777" w:rsidR="00E96136" w:rsidRDefault="00000000">
            <w:pPr>
              <w:spacing w:after="0"/>
            </w:pPr>
            <w:r>
              <w:t>Reviewer comments, caveats, or missing context.</w:t>
            </w:r>
          </w:p>
        </w:tc>
      </w:tr>
    </w:tbl>
    <w:p w14:paraId="588B7F55" w14:textId="77777777" w:rsidR="00E96136" w:rsidRDefault="00E96136"/>
    <w:p w14:paraId="7AA0D464" w14:textId="77777777" w:rsidR="00E96136" w:rsidRDefault="00000000">
      <w:pPr>
        <w:pStyle w:val="1"/>
      </w:pPr>
      <w:r>
        <w:t xml:space="preserve">5. </w:t>
      </w:r>
      <w:r>
        <w:t>好</w:t>
      </w:r>
      <w:r>
        <w:t xml:space="preserve"> advice </w:t>
      </w:r>
      <w:r>
        <w:t>和不合格</w:t>
      </w:r>
      <w:r>
        <w:t xml:space="preserve"> advice </w:t>
      </w:r>
      <w:r>
        <w:t>的差別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5040"/>
      </w:tblGrid>
      <w:tr w:rsidR="00E96136" w14:paraId="1535E41F" w14:textId="77777777">
        <w:tc>
          <w:tcPr>
            <w:tcW w:w="46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EB7B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不合格：太泛</w:t>
            </w:r>
          </w:p>
        </w:tc>
        <w:tc>
          <w:tcPr>
            <w:tcW w:w="46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7791" w14:textId="77777777" w:rsidR="00E96136" w:rsidRDefault="00000000">
            <w:pPr>
              <w:spacing w:after="0"/>
            </w:pPr>
            <w:r>
              <w:rPr>
                <w:b/>
                <w:color w:val="0B2545"/>
              </w:rPr>
              <w:t>合格：可進資料庫</w:t>
            </w:r>
          </w:p>
        </w:tc>
      </w:tr>
      <w:tr w:rsidR="00E96136" w14:paraId="0F1F90F1" w14:textId="77777777"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490F" w14:textId="77777777" w:rsidR="00E96136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根據</w:t>
            </w:r>
            <w:r>
              <w:rPr>
                <w:lang w:eastAsia="zh-TW"/>
              </w:rPr>
              <w:t xml:space="preserve"> JD </w:t>
            </w:r>
            <w:r>
              <w:rPr>
                <w:lang w:eastAsia="zh-TW"/>
              </w:rPr>
              <w:t>修改履歷，突出相關技能。</w:t>
            </w:r>
          </w:p>
        </w:tc>
        <w:tc>
          <w:tcPr>
            <w:tcW w:w="50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AF73" w14:textId="77777777" w:rsidR="00E96136" w:rsidRDefault="00000000">
            <w:pPr>
              <w:spacing w:after="0"/>
            </w:pPr>
            <w:proofErr w:type="spellStart"/>
            <w:r>
              <w:t>針對</w:t>
            </w:r>
            <w:proofErr w:type="spellEnd"/>
            <w:r>
              <w:t xml:space="preserve"> Data </w:t>
            </w:r>
            <w:proofErr w:type="spellStart"/>
            <w:r>
              <w:t>Engineer</w:t>
            </w:r>
            <w:r>
              <w:t>，不能只寫</w:t>
            </w:r>
            <w:proofErr w:type="spellEnd"/>
            <w:r>
              <w:t xml:space="preserve"> Python/</w:t>
            </w:r>
            <w:proofErr w:type="spellStart"/>
            <w:r>
              <w:t>SQL</w:t>
            </w:r>
            <w:r>
              <w:t>。要把</w:t>
            </w:r>
            <w:proofErr w:type="spellEnd"/>
            <w:r>
              <w:t xml:space="preserve"> pipeline</w:t>
            </w:r>
            <w:r>
              <w:t>、</w:t>
            </w:r>
            <w:r>
              <w:t>ETL</w:t>
            </w:r>
            <w:r>
              <w:t>、</w:t>
            </w:r>
            <w:r>
              <w:t>Airflow</w:t>
            </w:r>
            <w:r>
              <w:t>、</w:t>
            </w:r>
            <w:r>
              <w:t>Spark</w:t>
            </w:r>
            <w:r>
              <w:t>、</w:t>
            </w:r>
            <w:r>
              <w:t>Snowflake</w:t>
            </w:r>
            <w:r>
              <w:t>、</w:t>
            </w:r>
            <w:r>
              <w:t xml:space="preserve">data warehouse </w:t>
            </w:r>
            <w:r>
              <w:t>放進實際</w:t>
            </w:r>
            <w:r>
              <w:t xml:space="preserve"> project bullet</w:t>
            </w:r>
            <w:r>
              <w:t>，並說明資料來</w:t>
            </w:r>
            <w:r>
              <w:lastRenderedPageBreak/>
              <w:t>源、處理流程和產出。</w:t>
            </w:r>
          </w:p>
        </w:tc>
      </w:tr>
      <w:tr w:rsidR="00E96136" w14:paraId="2D8DF69D" w14:textId="77777777"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2FF0" w14:textId="77777777" w:rsidR="00E96136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多寫一些自己的工作成果。</w:t>
            </w:r>
          </w:p>
        </w:tc>
        <w:tc>
          <w:tcPr>
            <w:tcW w:w="50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E17A" w14:textId="77777777" w:rsidR="00E96136" w:rsidRDefault="00000000">
            <w:pPr>
              <w:spacing w:after="0"/>
            </w:pPr>
            <w:proofErr w:type="spellStart"/>
            <w:r>
              <w:t>針對</w:t>
            </w:r>
            <w:proofErr w:type="spellEnd"/>
            <w:r>
              <w:t xml:space="preserve"> IT </w:t>
            </w:r>
            <w:proofErr w:type="spellStart"/>
            <w:r>
              <w:t>Support</w:t>
            </w:r>
            <w:r>
              <w:t>，把「協助</w:t>
            </w:r>
            <w:proofErr w:type="spellEnd"/>
            <w:r>
              <w:t xml:space="preserve"> IT </w:t>
            </w:r>
            <w:r>
              <w:t>問題」改成</w:t>
            </w:r>
            <w:r>
              <w:t xml:space="preserve"> ticket </w:t>
            </w:r>
            <w:r>
              <w:t>類型、工具和解決結果，例如</w:t>
            </w:r>
            <w:r>
              <w:t xml:space="preserve"> ServiceNow</w:t>
            </w:r>
            <w:r>
              <w:t>、</w:t>
            </w:r>
            <w:r>
              <w:t>VPN</w:t>
            </w:r>
            <w:r>
              <w:t>、</w:t>
            </w:r>
            <w:r>
              <w:t>Active Directory</w:t>
            </w:r>
            <w:r>
              <w:t>、</w:t>
            </w:r>
            <w:r>
              <w:t>Windows login</w:t>
            </w:r>
            <w:r>
              <w:t>、</w:t>
            </w:r>
            <w:r>
              <w:t>printer setup</w:t>
            </w:r>
            <w:r>
              <w:t>。</w:t>
            </w:r>
          </w:p>
        </w:tc>
      </w:tr>
      <w:tr w:rsidR="00E96136" w14:paraId="7363AEDD" w14:textId="77777777"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B117" w14:textId="77777777" w:rsidR="00E96136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作品集很重要，建議補上。</w:t>
            </w:r>
          </w:p>
        </w:tc>
        <w:tc>
          <w:tcPr>
            <w:tcW w:w="50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80D7" w14:textId="77777777" w:rsidR="00E96136" w:rsidRDefault="00000000">
            <w:pPr>
              <w:spacing w:after="0"/>
            </w:pPr>
            <w:proofErr w:type="spellStart"/>
            <w:r>
              <w:t>針對</w:t>
            </w:r>
            <w:proofErr w:type="spellEnd"/>
            <w:r>
              <w:t xml:space="preserve"> PR/</w:t>
            </w:r>
            <w:proofErr w:type="spellStart"/>
            <w:r>
              <w:t>Communications</w:t>
            </w:r>
            <w:r>
              <w:t>，補</w:t>
            </w:r>
            <w:proofErr w:type="spellEnd"/>
            <w:r>
              <w:t xml:space="preserve"> 2-4 </w:t>
            </w:r>
            <w:r>
              <w:t>個</w:t>
            </w:r>
            <w:r>
              <w:t xml:space="preserve"> writing sample </w:t>
            </w:r>
            <w:r>
              <w:t>或</w:t>
            </w:r>
            <w:r>
              <w:t xml:space="preserve"> campaign links</w:t>
            </w:r>
            <w:r>
              <w:t>，並在</w:t>
            </w:r>
            <w:r>
              <w:t xml:space="preserve"> bullet </w:t>
            </w:r>
            <w:r>
              <w:t>說明受眾、渠道、你的角色和結果。</w:t>
            </w:r>
          </w:p>
        </w:tc>
      </w:tr>
    </w:tbl>
    <w:p w14:paraId="523850BE" w14:textId="77777777" w:rsidR="00E96136" w:rsidRDefault="00E96136"/>
    <w:p w14:paraId="557E579F" w14:textId="77777777" w:rsidR="00E96136" w:rsidRDefault="00000000">
      <w:pPr>
        <w:pStyle w:val="1"/>
      </w:pPr>
      <w:r>
        <w:t xml:space="preserve">6. </w:t>
      </w:r>
      <w:r>
        <w:t>建議工作量</w:t>
      </w:r>
    </w:p>
    <w:p w14:paraId="6AF45D5B" w14:textId="77777777" w:rsidR="00E96136" w:rsidRDefault="00000000">
      <w:pPr>
        <w:pStyle w:val="a0"/>
        <w:spacing w:after="80"/>
        <w:ind w:left="540" w:hanging="271"/>
      </w:pPr>
      <w:r>
        <w:t>每個</w:t>
      </w:r>
      <w:r>
        <w:t xml:space="preserve"> role family </w:t>
      </w:r>
      <w:r>
        <w:t>先補</w:t>
      </w:r>
      <w:r>
        <w:t xml:space="preserve"> 8-10 </w:t>
      </w:r>
      <w:r>
        <w:t>條。</w:t>
      </w:r>
    </w:p>
    <w:p w14:paraId="3BAE49CB" w14:textId="77777777" w:rsidR="00E96136" w:rsidRDefault="00000000">
      <w:pPr>
        <w:pStyle w:val="a0"/>
        <w:spacing w:after="80"/>
        <w:ind w:left="540" w:hanging="271"/>
      </w:pPr>
      <w:r>
        <w:t>其中</w:t>
      </w:r>
      <w:r>
        <w:t xml:space="preserve"> 3 </w:t>
      </w:r>
      <w:r>
        <w:t>條</w:t>
      </w:r>
      <w:r>
        <w:t xml:space="preserve"> positioning advice</w:t>
      </w:r>
      <w:r>
        <w:t>，</w:t>
      </w:r>
      <w:r>
        <w:t xml:space="preserve">5 </w:t>
      </w:r>
      <w:r>
        <w:t>條</w:t>
      </w:r>
      <w:r>
        <w:t xml:space="preserve"> keyword/evidence advice</w:t>
      </w:r>
      <w:r>
        <w:t>。</w:t>
      </w:r>
    </w:p>
    <w:p w14:paraId="2851D394" w14:textId="77777777" w:rsidR="00E96136" w:rsidRDefault="00000000">
      <w:pPr>
        <w:pStyle w:val="a0"/>
        <w:spacing w:after="80"/>
        <w:ind w:left="540" w:hanging="271"/>
      </w:pPr>
      <w:r>
        <w:t>如果是</w:t>
      </w:r>
      <w:r>
        <w:t xml:space="preserve"> tech/data/design/PR/journalism</w:t>
      </w:r>
      <w:r>
        <w:t>，再補</w:t>
      </w:r>
      <w:r>
        <w:t xml:space="preserve"> 1-2 </w:t>
      </w:r>
      <w:r>
        <w:t>條</w:t>
      </w:r>
      <w:r>
        <w:t xml:space="preserve"> GitHub/portfolio/writing sample </w:t>
      </w:r>
      <w:r>
        <w:t>類</w:t>
      </w:r>
      <w:r>
        <w:t xml:space="preserve"> advice</w:t>
      </w:r>
      <w:r>
        <w:t>。</w:t>
      </w:r>
    </w:p>
    <w:p w14:paraId="662E9EA5" w14:textId="77777777" w:rsidR="00E96136" w:rsidRDefault="00000000">
      <w:pPr>
        <w:pStyle w:val="a0"/>
        <w:spacing w:after="80"/>
        <w:ind w:left="540" w:hanging="271"/>
      </w:pPr>
      <w:r>
        <w:t>第一輪先補</w:t>
      </w:r>
      <w:r>
        <w:t xml:space="preserve"> 5 </w:t>
      </w:r>
      <w:r>
        <w:t>個</w:t>
      </w:r>
      <w:r>
        <w:t xml:space="preserve"> P0 role family</w:t>
      </w:r>
      <w:r>
        <w:t>，大約</w:t>
      </w:r>
      <w:r>
        <w:t xml:space="preserve"> 40-50 </w:t>
      </w:r>
      <w:r>
        <w:t>條，就能明顯改善覆蓋。</w:t>
      </w:r>
    </w:p>
    <w:p w14:paraId="2588FD87" w14:textId="77777777" w:rsidR="00E96136" w:rsidRDefault="00000000">
      <w:pPr>
        <w:pStyle w:val="1"/>
      </w:pPr>
      <w:r>
        <w:t xml:space="preserve">7. </w:t>
      </w:r>
      <w:r>
        <w:t>填寫流程</w:t>
      </w:r>
    </w:p>
    <w:p w14:paraId="1372F8DD" w14:textId="77777777" w:rsidR="00E96136" w:rsidRDefault="00000000">
      <w:pPr>
        <w:pStyle w:val="a"/>
        <w:ind w:left="540" w:hanging="271"/>
      </w:pPr>
      <w:r>
        <w:t>先在</w:t>
      </w:r>
      <w:r>
        <w:t xml:space="preserve"> Excel </w:t>
      </w:r>
      <w:r>
        <w:t>的</w:t>
      </w:r>
      <w:r>
        <w:t xml:space="preserve"> Role Priorities sheet </w:t>
      </w:r>
      <w:r>
        <w:t>選一個</w:t>
      </w:r>
      <w:r>
        <w:t xml:space="preserve"> role_family</w:t>
      </w:r>
      <w:r>
        <w:t>。</w:t>
      </w:r>
    </w:p>
    <w:p w14:paraId="3CC20170" w14:textId="77777777" w:rsidR="00E96136" w:rsidRDefault="00000000">
      <w:pPr>
        <w:pStyle w:val="a"/>
        <w:ind w:left="540" w:hanging="271"/>
      </w:pPr>
      <w:r>
        <w:t>到</w:t>
      </w:r>
      <w:r>
        <w:t xml:space="preserve"> Data Entry sheet </w:t>
      </w:r>
      <w:r>
        <w:t>新增資料列。</w:t>
      </w:r>
    </w:p>
    <w:p w14:paraId="79BE06A4" w14:textId="77777777" w:rsidR="00E96136" w:rsidRDefault="00000000">
      <w:pPr>
        <w:pStyle w:val="a"/>
        <w:ind w:left="540" w:hanging="271"/>
      </w:pPr>
      <w:r>
        <w:t>用</w:t>
      </w:r>
      <w:r>
        <w:t xml:space="preserve"> dropdown </w:t>
      </w:r>
      <w:r>
        <w:t>選</w:t>
      </w:r>
      <w:r>
        <w:t xml:space="preserve"> task_bucket</w:t>
      </w:r>
      <w:r>
        <w:t>、</w:t>
      </w:r>
      <w:r>
        <w:t>seniority</w:t>
      </w:r>
      <w:r>
        <w:t>、</w:t>
      </w:r>
      <w:r>
        <w:t>status</w:t>
      </w:r>
      <w:r>
        <w:t>。</w:t>
      </w:r>
    </w:p>
    <w:p w14:paraId="0A11C36F" w14:textId="77777777" w:rsidR="00E96136" w:rsidRDefault="00000000">
      <w:pPr>
        <w:pStyle w:val="a"/>
        <w:ind w:left="540" w:hanging="271"/>
      </w:pPr>
      <w:r>
        <w:t xml:space="preserve">problem_tags </w:t>
      </w:r>
      <w:r>
        <w:t>填</w:t>
      </w:r>
      <w:r>
        <w:t xml:space="preserve"> 1-3 </w:t>
      </w:r>
      <w:r>
        <w:t>個，用逗號隔開。</w:t>
      </w:r>
    </w:p>
    <w:p w14:paraId="6683248E" w14:textId="77777777" w:rsidR="00E96136" w:rsidRDefault="00000000">
      <w:pPr>
        <w:pStyle w:val="a"/>
        <w:ind w:left="540" w:hanging="271"/>
      </w:pPr>
      <w:r>
        <w:t>寫</w:t>
      </w:r>
      <w:r>
        <w:t xml:space="preserve"> user_problem_summary</w:t>
      </w:r>
      <w:r>
        <w:t>、</w:t>
      </w:r>
      <w:r>
        <w:t>mentor_insight</w:t>
      </w:r>
      <w:r>
        <w:t>、</w:t>
      </w:r>
      <w:r>
        <w:t>action_summary</w:t>
      </w:r>
      <w:r>
        <w:t>。</w:t>
      </w:r>
    </w:p>
    <w:p w14:paraId="501E545F" w14:textId="77777777" w:rsidR="00E96136" w:rsidRDefault="00000000">
      <w:pPr>
        <w:pStyle w:val="a"/>
        <w:ind w:left="540" w:hanging="271"/>
      </w:pPr>
      <w:r>
        <w:t>盡量補</w:t>
      </w:r>
      <w:r>
        <w:t xml:space="preserve"> example_before / example_after</w:t>
      </w:r>
      <w:r>
        <w:t>，讓內容更可用。</w:t>
      </w:r>
    </w:p>
    <w:p w14:paraId="369792DC" w14:textId="77777777" w:rsidR="00E96136" w:rsidRDefault="00000000">
      <w:pPr>
        <w:pStyle w:val="a"/>
        <w:ind w:left="540" w:hanging="271"/>
        <w:rPr>
          <w:lang w:eastAsia="zh-TW"/>
        </w:rPr>
      </w:pPr>
      <w:r>
        <w:rPr>
          <w:lang w:eastAsia="zh-TW"/>
        </w:rPr>
        <w:t>最後自查：是否足夠具體？是否真的適用這個崗位？是否有可檢索</w:t>
      </w:r>
      <w:r>
        <w:rPr>
          <w:lang w:eastAsia="zh-TW"/>
        </w:rPr>
        <w:t xml:space="preserve"> keywords</w:t>
      </w:r>
      <w:r>
        <w:rPr>
          <w:lang w:eastAsia="zh-TW"/>
        </w:rPr>
        <w:t>？</w:t>
      </w:r>
    </w:p>
    <w:p w14:paraId="6FE9CD4C" w14:textId="77777777" w:rsidR="00E96136" w:rsidRDefault="00000000">
      <w:pPr>
        <w:pStyle w:val="1"/>
      </w:pPr>
      <w:r>
        <w:lastRenderedPageBreak/>
        <w:t xml:space="preserve">8. </w:t>
      </w:r>
      <w:proofErr w:type="spellStart"/>
      <w:r>
        <w:t>快速品質檢查</w:t>
      </w:r>
      <w:proofErr w:type="spellEnd"/>
    </w:p>
    <w:p w14:paraId="7775D278" w14:textId="77777777" w:rsidR="00E96136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lang w:eastAsia="zh-TW"/>
        </w:rPr>
        <w:t>不要只寫泛泛的「根據</w:t>
      </w:r>
      <w:r>
        <w:rPr>
          <w:lang w:eastAsia="zh-TW"/>
        </w:rPr>
        <w:t xml:space="preserve"> JD </w:t>
      </w:r>
      <w:r>
        <w:rPr>
          <w:lang w:eastAsia="zh-TW"/>
        </w:rPr>
        <w:t>修改履歷」。要寫出該崗位常見技能、工具、交付物。</w:t>
      </w:r>
    </w:p>
    <w:p w14:paraId="7E183B27" w14:textId="77777777" w:rsidR="00E96136" w:rsidRDefault="00000000">
      <w:pPr>
        <w:pStyle w:val="a0"/>
        <w:spacing w:after="80"/>
        <w:ind w:left="540" w:hanging="271"/>
      </w:pPr>
      <w:proofErr w:type="spellStart"/>
      <w:r>
        <w:t>不要讓不同崗位混線：</w:t>
      </w:r>
      <w:r>
        <w:t>Legal</w:t>
      </w:r>
      <w:proofErr w:type="spellEnd"/>
      <w:r>
        <w:t xml:space="preserve"> advice </w:t>
      </w:r>
      <w:proofErr w:type="spellStart"/>
      <w:r>
        <w:t>不要寫成</w:t>
      </w:r>
      <w:proofErr w:type="spellEnd"/>
      <w:r>
        <w:t xml:space="preserve"> Data advice</w:t>
      </w:r>
      <w:r>
        <w:t>；</w:t>
      </w:r>
      <w:r>
        <w:t xml:space="preserve">IT Support </w:t>
      </w:r>
      <w:r>
        <w:t>不要寫成</w:t>
      </w:r>
      <w:r>
        <w:t xml:space="preserve"> SWE advice</w:t>
      </w:r>
      <w:r>
        <w:t>。</w:t>
      </w:r>
    </w:p>
    <w:p w14:paraId="02A24739" w14:textId="77777777" w:rsidR="00E96136" w:rsidRDefault="00000000">
      <w:pPr>
        <w:pStyle w:val="a0"/>
        <w:spacing w:after="80"/>
        <w:ind w:left="540" w:hanging="271"/>
      </w:pPr>
      <w:r>
        <w:t>每條</w:t>
      </w:r>
      <w:r>
        <w:t xml:space="preserve"> action_summary </w:t>
      </w:r>
      <w:r>
        <w:t>要能讓學生照著改一段</w:t>
      </w:r>
      <w:r>
        <w:t xml:space="preserve"> summary </w:t>
      </w:r>
      <w:r>
        <w:t>或</w:t>
      </w:r>
      <w:r>
        <w:t xml:space="preserve"> bullet</w:t>
      </w:r>
      <w:r>
        <w:t>。</w:t>
      </w:r>
    </w:p>
    <w:p w14:paraId="26931985" w14:textId="77777777" w:rsidR="00E96136" w:rsidRDefault="00000000">
      <w:pPr>
        <w:pStyle w:val="a0"/>
        <w:spacing w:after="80"/>
        <w:ind w:left="540" w:hanging="271"/>
      </w:pPr>
      <w:r>
        <w:t>如果沒有確定的導師來源，</w:t>
      </w:r>
      <w:r>
        <w:t xml:space="preserve">source_or_mentor </w:t>
      </w:r>
      <w:r>
        <w:t>先填</w:t>
      </w:r>
      <w:r>
        <w:t xml:space="preserve"> internal template</w:t>
      </w:r>
      <w:r>
        <w:t>，不要假裝是某位導師原話。</w:t>
      </w:r>
    </w:p>
    <w:p w14:paraId="7446C58D" w14:textId="77777777" w:rsidR="00E96136" w:rsidRDefault="00E96136">
      <w:pPr>
        <w:sectPr w:rsidR="00E96136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15B8F1" w14:textId="77777777" w:rsidR="00AF57E3" w:rsidRDefault="00AF57E3"/>
    <w:sectPr w:rsidR="00AF57E3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D502" w14:textId="77777777" w:rsidR="00AF57E3" w:rsidRDefault="00AF57E3">
      <w:pPr>
        <w:spacing w:after="0" w:line="240" w:lineRule="auto"/>
      </w:pPr>
      <w:r>
        <w:separator/>
      </w:r>
    </w:p>
  </w:endnote>
  <w:endnote w:type="continuationSeparator" w:id="0">
    <w:p w14:paraId="2FE60E71" w14:textId="77777777" w:rsidR="00AF57E3" w:rsidRDefault="00AF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C91A" w14:textId="77777777" w:rsidR="00E96136" w:rsidRDefault="00000000">
    <w:pPr>
      <w:pStyle w:val="a7"/>
      <w:jc w:val="right"/>
    </w:pPr>
    <w:r>
      <w:rPr>
        <w:color w:val="777777"/>
        <w:sz w:val="18"/>
      </w:rPr>
      <w:t>Advice data handoff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897A" w14:textId="77777777" w:rsidR="00AF57E3" w:rsidRDefault="00AF57E3">
      <w:pPr>
        <w:spacing w:after="0" w:line="240" w:lineRule="auto"/>
      </w:pPr>
      <w:r>
        <w:separator/>
      </w:r>
    </w:p>
  </w:footnote>
  <w:footnote w:type="continuationSeparator" w:id="0">
    <w:p w14:paraId="3E67AFE8" w14:textId="77777777" w:rsidR="00AF57E3" w:rsidRDefault="00AF5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38060">
    <w:abstractNumId w:val="8"/>
  </w:num>
  <w:num w:numId="2" w16cid:durableId="1667973046">
    <w:abstractNumId w:val="6"/>
  </w:num>
  <w:num w:numId="3" w16cid:durableId="516968965">
    <w:abstractNumId w:val="5"/>
  </w:num>
  <w:num w:numId="4" w16cid:durableId="1083451134">
    <w:abstractNumId w:val="4"/>
  </w:num>
  <w:num w:numId="5" w16cid:durableId="2098016016">
    <w:abstractNumId w:val="7"/>
  </w:num>
  <w:num w:numId="6" w16cid:durableId="168564960">
    <w:abstractNumId w:val="3"/>
  </w:num>
  <w:num w:numId="7" w16cid:durableId="1801993090">
    <w:abstractNumId w:val="2"/>
  </w:num>
  <w:num w:numId="8" w16cid:durableId="1665694744">
    <w:abstractNumId w:val="1"/>
  </w:num>
  <w:num w:numId="9" w16cid:durableId="57123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7840"/>
    <w:rsid w:val="00AA1D8D"/>
    <w:rsid w:val="00AF57E3"/>
    <w:rsid w:val="00B47730"/>
    <w:rsid w:val="00BC4296"/>
    <w:rsid w:val="00CB0664"/>
    <w:rsid w:val="00E96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1FFF9"/>
  <w14:defaultImageDpi w14:val="300"/>
  <w15:docId w15:val="{B4CDCEC7-C5A1-40E3-BED9-C99C43BA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t51344</cp:lastModifiedBy>
  <cp:revision>3</cp:revision>
  <dcterms:created xsi:type="dcterms:W3CDTF">2013-12-23T23:15:00Z</dcterms:created>
  <dcterms:modified xsi:type="dcterms:W3CDTF">2026-06-15T05:28:00Z</dcterms:modified>
  <cp:category/>
</cp:coreProperties>
</file>